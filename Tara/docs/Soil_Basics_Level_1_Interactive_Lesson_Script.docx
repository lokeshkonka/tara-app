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TARA LEARN MODULE</w:t>
        <w:br/>
        <w:t>SOIL BASICS — LEVEL 1</w:t>
      </w:r>
    </w:p>
    <w:p>
      <w:pPr>
        <w:jc w:val="center"/>
      </w:pPr>
      <w:r>
        <w:rPr>
          <w:b/>
          <w:sz w:val="28"/>
        </w:rPr>
        <w:t>The Secret Beneath Our Feet</w:t>
      </w:r>
    </w:p>
    <w:p>
      <w:r>
        <w:t>Learning Objective: Help the learner understand why soil matters, what makes soil healthy, and how soil condition affects plant growth.</w:t>
      </w:r>
    </w:p>
    <w:p>
      <w:pPr>
        <w:pStyle w:val="Heading1"/>
      </w:pPr>
      <w:r>
        <w:t>SCENE 1 — The Field</w:t>
      </w:r>
    </w:p>
    <w:p>
      <w:r>
        <w:rPr>
          <w:b/>
        </w:rPr>
        <w:t xml:space="preserve">UI Visual: </w:t>
      </w:r>
      <w:r>
        <w:t>A green field. Some plants are healthy while others are weak and yellow. Tara appears beside the learner.</w:t>
      </w:r>
    </w:p>
    <w:p>
      <w:r>
        <w:rPr>
          <w:b/>
        </w:rPr>
        <w:t xml:space="preserve">Tara: </w:t>
      </w:r>
      <w:r>
        <w:t>Hey! 👋 Before we begin, I want you to imagine something.</w:t>
        <w:br/>
        <w:br/>
        <w:t>You are standing in a farmer’s field. Look around you.</w:t>
        <w:br/>
        <w:br/>
        <w:t>Some plants are growing tall and green… but others are small, weak, and yellow.</w:t>
        <w:br/>
        <w:br/>
        <w:t>The farmer has given them water. The plants are receiving sunlight. So what could possibly be wrong?</w:t>
      </w:r>
    </w:p>
    <w:p>
      <w:pPr>
        <w:pStyle w:val="Heading2"/>
      </w:pPr>
      <w:r>
        <w:t>Interactive Popup</w:t>
      </w:r>
    </w:p>
    <w:p>
      <w:r>
        <w:rPr>
          <w:b/>
        </w:rPr>
        <w:t xml:space="preserve">Question: </w:t>
      </w:r>
      <w:r>
        <w:t>What do you think could be causing the plants to grow poorly?</w:t>
      </w:r>
    </w:p>
    <w:p>
      <w:r>
        <w:rPr>
          <w:b/>
        </w:rPr>
        <w:t xml:space="preserve">Options: </w:t>
      </w:r>
      <w:r/>
    </w:p>
    <w:p>
      <w:pPr>
        <w:pStyle w:val="ListBullet"/>
      </w:pPr>
      <w:r>
        <w:t>🌱 The soil might be unhealthy.</w:t>
      </w:r>
    </w:p>
    <w:p>
      <w:pPr>
        <w:pStyle w:val="ListBullet"/>
      </w:pPr>
      <w:r>
        <w:t>💧 The plants need more water.</w:t>
      </w:r>
    </w:p>
    <w:p>
      <w:pPr>
        <w:pStyle w:val="ListBullet"/>
      </w:pPr>
      <w:r>
        <w:t>☀️ They need more sunlight.</w:t>
      </w:r>
    </w:p>
    <w:p>
      <w:pPr>
        <w:pStyle w:val="ListBullet"/>
      </w:pPr>
      <w:r>
        <w:t>🤔 I’m not sure yet.</w:t>
      </w:r>
    </w:p>
    <w:p>
      <w:r>
        <w:rPr>
          <w:b/>
        </w:rPr>
        <w:t xml:space="preserve">CTA: </w:t>
      </w:r>
      <w:r>
        <w:t>LET’S INVESTIGATE →</w:t>
      </w:r>
    </w:p>
    <w:p>
      <w:pPr>
        <w:pStyle w:val="Heading2"/>
      </w:pPr>
      <w:r>
        <w:t>Tara Feedback</w:t>
      </w:r>
    </w:p>
    <w:p>
      <w:r>
        <w:rPr>
          <w:b/>
        </w:rPr>
        <w:t xml:space="preserve">Correct/Positive: </w:t>
      </w:r>
      <w:r>
        <w:t>Interesting! Keep that thought in your mind. We’re going to investigate the soil together.</w:t>
      </w:r>
    </w:p>
    <w:p>
      <w:r>
        <w:rPr>
          <w:b/>
        </w:rPr>
        <w:t xml:space="preserve">Incorrect/Alternative: </w:t>
      </w:r>
      <w:r>
        <w:t>That’s a possibility. Let’s investigate the soil before making a conclusion.</w:t>
      </w:r>
    </w:p>
    <w:p>
      <w:pPr>
        <w:pStyle w:val="Heading1"/>
      </w:pPr>
      <w:r>
        <w:t>SCENE 2 — Looking Beneath the Surface</w:t>
      </w:r>
    </w:p>
    <w:p>
      <w:r>
        <w:rPr>
          <w:b/>
        </w:rPr>
        <w:t xml:space="preserve">UI Visual: </w:t>
      </w:r>
      <w:r>
        <w:t>Camera transitions from the plants to the soil beneath them.</w:t>
      </w:r>
    </w:p>
    <w:p>
      <w:r>
        <w:rPr>
          <w:b/>
        </w:rPr>
        <w:t xml:space="preserve">Tara: </w:t>
      </w:r>
      <w:r>
        <w:t>When we look at a field, we usually notice the plants first.</w:t>
        <w:br/>
        <w:br/>
        <w:t>But there is an entire world underneath them.</w:t>
        <w:br/>
        <w:br/>
        <w:t>The soil is where roots grow. It stores water. It provides nutrients. And it gives plants the physical support they need.</w:t>
        <w:br/>
        <w:br/>
        <w:t>So soil isn't simply something plants grow in. It is one of the foundations of plant growth.</w:t>
      </w:r>
    </w:p>
    <w:p>
      <w:pPr>
        <w:pStyle w:val="Heading2"/>
      </w:pPr>
      <w:r>
        <w:t>Interactive Popup</w:t>
      </w:r>
    </w:p>
    <w:p>
      <w:r>
        <w:rPr>
          <w:b/>
        </w:rPr>
        <w:t xml:space="preserve">Question: </w:t>
      </w:r>
      <w:r>
        <w:t>If a plant receives enough sunlight and water but its soil cannot provide what the plant needs, will the plant necessarily grow well?</w:t>
      </w:r>
    </w:p>
    <w:p>
      <w:r>
        <w:rPr>
          <w:b/>
        </w:rPr>
        <w:t xml:space="preserve">Options: </w:t>
      </w:r>
      <w:r/>
    </w:p>
    <w:p>
      <w:pPr>
        <w:pStyle w:val="ListBullet"/>
      </w:pPr>
      <w:r>
        <w:t>Yes</w:t>
      </w:r>
    </w:p>
    <w:p>
      <w:pPr>
        <w:pStyle w:val="ListBullet"/>
      </w:pPr>
      <w:r>
        <w:t>No</w:t>
      </w:r>
    </w:p>
    <w:p>
      <w:pPr>
        <w:pStyle w:val="ListBullet"/>
      </w:pPr>
      <w:r>
        <w:t>I’m not sure</w:t>
      </w:r>
    </w:p>
    <w:p>
      <w:pPr>
        <w:pStyle w:val="Heading2"/>
      </w:pPr>
      <w:r>
        <w:t>Tara Feedback</w:t>
      </w:r>
    </w:p>
    <w:p>
      <w:r>
        <w:rPr>
          <w:b/>
        </w:rPr>
        <w:t xml:space="preserve">Correct/Positive: </w:t>
      </w:r>
      <w:r>
        <w:t>Exactly! 🌱 A plant needs more than water and sunlight. The condition of the soil matters too.</w:t>
      </w:r>
    </w:p>
    <w:p>
      <w:r>
        <w:rPr>
          <w:b/>
        </w:rPr>
        <w:t xml:space="preserve">Incorrect/Alternative: </w:t>
      </w:r>
      <w:r>
        <w:t>Not quite. Water and sunlight are important, but the soil also plays a major role in supporting plant growth.</w:t>
      </w:r>
    </w:p>
    <w:p>
      <w:pPr>
        <w:pStyle w:val="Heading1"/>
      </w:pPr>
      <w:r>
        <w:t>SCENE 3 — What Is Healthy Soil?</w:t>
      </w:r>
    </w:p>
    <w:p>
      <w:r>
        <w:rPr>
          <w:b/>
        </w:rPr>
        <w:t xml:space="preserve">UI Visual: </w:t>
      </w:r>
      <w:r>
        <w:t>Soil particles, roots, water, air, and organic material appear around the root system.</w:t>
      </w:r>
    </w:p>
    <w:p>
      <w:r>
        <w:rPr>
          <w:b/>
        </w:rPr>
        <w:t xml:space="preserve">Tara: </w:t>
      </w:r>
      <w:r>
        <w:t>Now let's ask a bigger question.</w:t>
        <w:br/>
        <w:br/>
        <w:t>What does healthy soil actually mean?</w:t>
        <w:br/>
        <w:br/>
        <w:t>Healthy soil isn't simply soil that looks dark. It needs to provide a suitable environment for roots, water, air, nutrients, and living organisms.</w:t>
      </w:r>
    </w:p>
    <w:p>
      <w:pPr>
        <w:pStyle w:val="Heading2"/>
      </w:pPr>
      <w:r>
        <w:t>Interactive Popup</w:t>
      </w:r>
    </w:p>
    <w:p>
      <w:r>
        <w:rPr>
          <w:b/>
        </w:rPr>
        <w:t xml:space="preserve">Question: </w:t>
      </w:r>
      <w:r>
        <w:t>Which of these do you think is important for healthy soil?</w:t>
      </w:r>
    </w:p>
    <w:p>
      <w:r>
        <w:rPr>
          <w:b/>
        </w:rPr>
        <w:t xml:space="preserve">Options: </w:t>
      </w:r>
      <w:r/>
    </w:p>
    <w:p>
      <w:pPr>
        <w:pStyle w:val="ListBullet"/>
      </w:pPr>
      <w:r>
        <w:t>Nutrients</w:t>
      </w:r>
    </w:p>
    <w:p>
      <w:pPr>
        <w:pStyle w:val="ListBullet"/>
      </w:pPr>
      <w:r>
        <w:t>Water</w:t>
      </w:r>
    </w:p>
    <w:p>
      <w:pPr>
        <w:pStyle w:val="ListBullet"/>
      </w:pPr>
      <w:r>
        <w:t>Air</w:t>
      </w:r>
    </w:p>
    <w:p>
      <w:pPr>
        <w:pStyle w:val="ListBullet"/>
      </w:pPr>
      <w:r>
        <w:t>Organic matter</w:t>
      </w:r>
    </w:p>
    <w:p>
      <w:pPr>
        <w:pStyle w:val="ListBullet"/>
      </w:pPr>
      <w:r>
        <w:t>Healthy root environment</w:t>
      </w:r>
    </w:p>
    <w:p>
      <w:r>
        <w:rPr>
          <w:b/>
        </w:rPr>
        <w:t xml:space="preserve">CTA: </w:t>
      </w:r>
      <w:r>
        <w:t>CHECK MY ANSWER</w:t>
      </w:r>
    </w:p>
    <w:p>
      <w:pPr>
        <w:pStyle w:val="Heading2"/>
      </w:pPr>
      <w:r>
        <w:t>Tara Feedback</w:t>
      </w:r>
    </w:p>
    <w:p>
      <w:r>
        <w:rPr>
          <w:b/>
        </w:rPr>
        <w:t xml:space="preserve">Correct/Positive: </w:t>
      </w:r>
      <w:r>
        <w:t>Great thinking! 🌱 Healthy soil works as a system. Different components work together to create an environment where plants can grow.</w:t>
      </w:r>
    </w:p>
    <w:p>
      <w:r>
        <w:rPr>
          <w:b/>
        </w:rPr>
        <w:t xml:space="preserve">Incorrect/Alternative: </w:t>
      </w:r>
      <w:r>
        <w:t>Good thinking. Let's look at how these different components work together.</w:t>
      </w:r>
    </w:p>
    <w:p>
      <w:pPr>
        <w:pStyle w:val="Heading1"/>
      </w:pPr>
      <w:r>
        <w:t>SCENE 4 — The Mystery of Organic Matter</w:t>
      </w:r>
    </w:p>
    <w:p>
      <w:r>
        <w:rPr>
          <w:b/>
        </w:rPr>
        <w:t xml:space="preserve">UI Visual: </w:t>
      </w:r>
      <w:r>
        <w:t>Fallen leaves and plant material slowly decompose and become part of the soil.</w:t>
      </w:r>
    </w:p>
    <w:p>
      <w:r>
        <w:rPr>
          <w:b/>
        </w:rPr>
        <w:t xml:space="preserve">Tara: </w:t>
      </w:r>
      <w:r>
        <w:t>Now I want to introduce you to something important.</w:t>
        <w:br/>
        <w:br/>
        <w:t>Organic matter.</w:t>
        <w:br/>
        <w:br/>
        <w:t>Leaves fall. Plants die. Other natural materials break down. Over time, this material becomes part of the soil.</w:t>
      </w:r>
    </w:p>
    <w:p>
      <w:pPr>
        <w:pStyle w:val="Heading2"/>
      </w:pPr>
      <w:r>
        <w:t>Interactive Popup</w:t>
      </w:r>
    </w:p>
    <w:p>
      <w:r>
        <w:rPr>
          <w:b/>
        </w:rPr>
        <w:t xml:space="preserve">Question: </w:t>
      </w:r>
      <w:r>
        <w:t>In your own words, what do you think ‘organic matter’ means?</w:t>
      </w:r>
    </w:p>
    <w:p>
      <w:r>
        <w:rPr>
          <w:b/>
        </w:rPr>
        <w:t xml:space="preserve">Input: </w:t>
      </w:r>
      <w:r>
        <w:t>Type your explanation...</w:t>
      </w:r>
    </w:p>
    <w:p>
      <w:r>
        <w:rPr>
          <w:b/>
        </w:rPr>
        <w:t xml:space="preserve">CTA: </w:t>
      </w:r>
      <w:r>
        <w:t>SUBMIT</w:t>
      </w:r>
    </w:p>
    <w:p>
      <w:pPr>
        <w:pStyle w:val="Heading2"/>
      </w:pPr>
      <w:r>
        <w:t>Tara Feedback</w:t>
      </w:r>
    </w:p>
    <w:p>
      <w:r>
        <w:rPr>
          <w:b/>
        </w:rPr>
        <w:t xml:space="preserve">Correct/Positive: </w:t>
      </w:r>
      <w:r>
        <w:t>Good attempt! 🌿 Organic matter refers to material from living or once-living organisms that becomes part of the soil as it decomposes. And it plays an important role in soil health.</w:t>
      </w:r>
    </w:p>
    <w:p>
      <w:r>
        <w:rPr>
          <w:b/>
        </w:rPr>
        <w:t xml:space="preserve">Incorrect/Alternative: </w:t>
      </w:r>
      <w:r>
        <w:t>Good attempt! Let's clarify the meaning: organic matter comes from living or once-living material that becomes part of soil as it decomposes.</w:t>
      </w:r>
    </w:p>
    <w:p>
      <w:pPr>
        <w:pStyle w:val="Heading1"/>
      </w:pPr>
      <w:r>
        <w:t>SCENE 5 — The Farmer’s Decision</w:t>
      </w:r>
    </w:p>
    <w:p>
      <w:r>
        <w:rPr>
          <w:b/>
        </w:rPr>
        <w:t xml:space="preserve">UI Visual: </w:t>
      </w:r>
      <w:r>
        <w:t>Farmer examines the soil and considers what to do.</w:t>
      </w:r>
    </w:p>
    <w:p>
      <w:r>
        <w:rPr>
          <w:b/>
        </w:rPr>
        <w:t xml:space="preserve">Tara: </w:t>
      </w:r>
      <w:r>
        <w:t>The farmer now realizes something.</w:t>
        <w:br/>
        <w:br/>
        <w:t>The problem may not be the plant.</w:t>
        <w:br/>
        <w:br/>
        <w:t>The problem may be the environment surrounding its roots.</w:t>
        <w:br/>
        <w:br/>
        <w:t>Now you are the farmer.</w:t>
      </w:r>
    </w:p>
    <w:p>
      <w:pPr>
        <w:pStyle w:val="Heading2"/>
      </w:pPr>
      <w:r>
        <w:t>Interactive Popup</w:t>
      </w:r>
    </w:p>
    <w:p>
      <w:r>
        <w:rPr>
          <w:b/>
        </w:rPr>
        <w:t xml:space="preserve">Question: </w:t>
      </w:r>
      <w:r>
        <w:t>You suspect that the soil is unhealthy. What should you do next?</w:t>
      </w:r>
    </w:p>
    <w:p>
      <w:r>
        <w:rPr>
          <w:b/>
        </w:rPr>
        <w:t xml:space="preserve">Options: </w:t>
      </w:r>
      <w:r/>
    </w:p>
    <w:p>
      <w:pPr>
        <w:pStyle w:val="ListBullet"/>
      </w:pPr>
      <w:r>
        <w:t>Add random materials immediately.</w:t>
      </w:r>
    </w:p>
    <w:p>
      <w:pPr>
        <w:pStyle w:val="ListBullet"/>
      </w:pPr>
      <w:r>
        <w:t>Ignore the soil.</w:t>
      </w:r>
    </w:p>
    <w:p>
      <w:pPr>
        <w:pStyle w:val="ListBullet"/>
      </w:pPr>
      <w:r>
        <w:t>Investigate the soil condition.</w:t>
      </w:r>
    </w:p>
    <w:p>
      <w:pPr>
        <w:pStyle w:val="ListBullet"/>
      </w:pPr>
      <w:r>
        <w:t>Give the plants more water without checking anything.</w:t>
      </w:r>
    </w:p>
    <w:p>
      <w:pPr>
        <w:pStyle w:val="Heading2"/>
      </w:pPr>
      <w:r>
        <w:t>Tara Feedback</w:t>
      </w:r>
    </w:p>
    <w:p>
      <w:r>
        <w:rPr>
          <w:b/>
        </w:rPr>
        <w:t xml:space="preserve">Correct/Positive: </w:t>
      </w:r>
      <w:r>
        <w:t>Good choice! 🔎 Before making decisions, we need to understand what is happening in the soil.</w:t>
      </w:r>
    </w:p>
    <w:p>
      <w:r>
        <w:rPr>
          <w:b/>
        </w:rPr>
        <w:t xml:space="preserve">Incorrect/Alternative: </w:t>
      </w:r>
      <w:r>
        <w:t>Let's think carefully. Before changing the field, it is better to investigate the soil condition.</w:t>
      </w:r>
    </w:p>
    <w:p>
      <w:pPr>
        <w:pStyle w:val="Heading1"/>
      </w:pPr>
      <w:r>
        <w:t>SCENE 6 — Soil Is a Living System</w:t>
      </w:r>
    </w:p>
    <w:p>
      <w:r>
        <w:rPr>
          <w:b/>
        </w:rPr>
        <w:t xml:space="preserve">UI Visual: </w:t>
      </w:r>
      <w:r>
        <w:t>Animated microorganisms and roots interact underground.</w:t>
      </w:r>
    </w:p>
    <w:p>
      <w:r>
        <w:rPr>
          <w:b/>
        </w:rPr>
        <w:t xml:space="preserve">Tara: </w:t>
      </w:r>
      <w:r>
        <w:t>But there is one more thing you should know.</w:t>
        <w:br/>
        <w:br/>
        <w:t>Soil isn't lifeless dirt.</w:t>
        <w:br/>
        <w:br/>
        <w:t>It can contain a community of living organisms interacting with plant roots and organic material.</w:t>
        <w:br/>
        <w:br/>
        <w:t>That hidden world contributes to the functioning of the soil ecosystem.</w:t>
      </w:r>
    </w:p>
    <w:p>
      <w:pPr>
        <w:pStyle w:val="Heading2"/>
      </w:pPr>
      <w:r>
        <w:t>Interactive Popup</w:t>
      </w:r>
    </w:p>
    <w:p>
      <w:r>
        <w:rPr>
          <w:b/>
        </w:rPr>
        <w:t xml:space="preserve">Question: </w:t>
      </w:r>
      <w:r>
        <w:t>Which statement best describes soil?</w:t>
      </w:r>
    </w:p>
    <w:p>
      <w:r>
        <w:rPr>
          <w:b/>
        </w:rPr>
        <w:t xml:space="preserve">Options: </w:t>
      </w:r>
      <w:r/>
    </w:p>
    <w:p>
      <w:pPr>
        <w:pStyle w:val="ListBullet"/>
      </w:pPr>
      <w:r>
        <w:t>A. Soil is only dirt.</w:t>
      </w:r>
    </w:p>
    <w:p>
      <w:pPr>
        <w:pStyle w:val="ListBullet"/>
      </w:pPr>
      <w:r>
        <w:t>B. Soil is a growing medium with physical, chemical, and biological characteristics.</w:t>
      </w:r>
    </w:p>
    <w:p>
      <w:pPr>
        <w:pStyle w:val="ListBullet"/>
      </w:pPr>
      <w:r>
        <w:t>C. Soil is only water and minerals.</w:t>
      </w:r>
    </w:p>
    <w:p>
      <w:pPr>
        <w:pStyle w:val="ListBullet"/>
      </w:pPr>
      <w:r>
        <w:t>D. Soil has no role after a plant germinates.</w:t>
      </w:r>
    </w:p>
    <w:p>
      <w:pPr>
        <w:pStyle w:val="Heading2"/>
      </w:pPr>
      <w:r>
        <w:t>Tara Feedback</w:t>
      </w:r>
    </w:p>
    <w:p>
      <w:r>
        <w:rPr>
          <w:b/>
        </w:rPr>
        <w:t xml:space="preserve">Correct/Positive: </w:t>
      </w:r>
      <w:r>
        <w:t>Exactly! Soil is much more than what we see on the surface.</w:t>
      </w:r>
    </w:p>
    <w:p>
      <w:r>
        <w:rPr>
          <w:b/>
        </w:rPr>
        <w:t xml:space="preserve">Incorrect/Alternative: </w:t>
      </w:r>
      <w:r>
        <w:t>Not quite. Soil has physical, chemical, and biological characteristics that influence its function.</w:t>
      </w:r>
    </w:p>
    <w:p>
      <w:pPr>
        <w:pStyle w:val="Heading1"/>
      </w:pPr>
      <w:r>
        <w:t>SCENE 7 — Connect the Dots</w:t>
      </w:r>
    </w:p>
    <w:p>
      <w:r>
        <w:rPr>
          <w:b/>
        </w:rPr>
        <w:t xml:space="preserve">UI Visual: </w:t>
      </w:r>
      <w:r>
        <w:t>Four cards appear: Plant Growth, Water, Nutrients, and Soil.</w:t>
      </w:r>
    </w:p>
    <w:p>
      <w:r>
        <w:rPr>
          <w:b/>
        </w:rPr>
        <w:t xml:space="preserve">Tara: </w:t>
      </w:r>
      <w:r>
        <w:t>Excellent! You're starting to see the connection.</w:t>
        <w:br/>
        <w:br/>
        <w:t>The plant depends on its environment, and soil is a major part of that environment.</w:t>
      </w:r>
    </w:p>
    <w:p>
      <w:pPr>
        <w:pStyle w:val="Heading2"/>
      </w:pPr>
      <w:r>
        <w:t>Interactive Popup</w:t>
      </w:r>
    </w:p>
    <w:p>
      <w:r>
        <w:rPr>
          <w:b/>
        </w:rPr>
        <w:t xml:space="preserve">Question: </w:t>
      </w:r>
      <w:r>
        <w:t>Connect each concept with the role it plays.</w:t>
      </w:r>
    </w:p>
    <w:p>
      <w:r>
        <w:rPr>
          <w:b/>
        </w:rPr>
        <w:t xml:space="preserve">Options: </w:t>
      </w:r>
      <w:r/>
    </w:p>
    <w:p>
      <w:pPr>
        <w:pStyle w:val="ListBullet"/>
      </w:pPr>
      <w:r>
        <w:t>🌱 Plant Growth</w:t>
      </w:r>
    </w:p>
    <w:p>
      <w:pPr>
        <w:pStyle w:val="ListBullet"/>
      </w:pPr>
      <w:r>
        <w:t>💧 Water</w:t>
      </w:r>
    </w:p>
    <w:p>
      <w:pPr>
        <w:pStyle w:val="ListBullet"/>
      </w:pPr>
      <w:r>
        <w:t>🧪 Nutrients</w:t>
      </w:r>
    </w:p>
    <w:p>
      <w:pPr>
        <w:pStyle w:val="ListBullet"/>
      </w:pPr>
      <w:r>
        <w:t>🌿 Soil</w:t>
      </w:r>
    </w:p>
    <w:p>
      <w:r>
        <w:rPr>
          <w:b/>
        </w:rPr>
        <w:t xml:space="preserve">CTA: </w:t>
      </w:r>
      <w:r>
        <w:t>MATCH THEM</w:t>
      </w:r>
    </w:p>
    <w:p>
      <w:pPr>
        <w:pStyle w:val="Heading1"/>
      </w:pPr>
      <w:r>
        <w:t>SCENE 8 — Your Decision</w:t>
      </w:r>
    </w:p>
    <w:p>
      <w:r>
        <w:rPr>
          <w:b/>
        </w:rPr>
        <w:t xml:space="preserve">UI Visual: </w:t>
      </w:r>
      <w:r>
        <w:t>Two fields appear side-by-side. Field A has healthier-looking plants and soil; Field B has weak plants and visibly degraded soil.</w:t>
      </w:r>
    </w:p>
    <w:p>
      <w:r>
        <w:rPr>
          <w:b/>
        </w:rPr>
        <w:t xml:space="preserve">Tara: </w:t>
      </w:r>
      <w:r>
        <w:t>You now have two fields.</w:t>
        <w:br/>
        <w:br/>
        <w:t>Both receive sunlight. Both receive water. But their soil conditions are different.</w:t>
      </w:r>
    </w:p>
    <w:p>
      <w:pPr>
        <w:pStyle w:val="Heading2"/>
      </w:pPr>
      <w:r>
        <w:t>Interactive Popup</w:t>
      </w:r>
    </w:p>
    <w:p>
      <w:r>
        <w:rPr>
          <w:b/>
        </w:rPr>
        <w:t xml:space="preserve">Question: </w:t>
      </w:r>
      <w:r>
        <w:t>Which field do you expect to support healthier plant growth?</w:t>
      </w:r>
    </w:p>
    <w:p>
      <w:r>
        <w:rPr>
          <w:b/>
        </w:rPr>
        <w:t xml:space="preserve">Options: </w:t>
      </w:r>
      <w:r/>
    </w:p>
    <w:p>
      <w:pPr>
        <w:pStyle w:val="ListBullet"/>
      </w:pPr>
      <w:r>
        <w:t>Field A</w:t>
      </w:r>
    </w:p>
    <w:p>
      <w:pPr>
        <w:pStyle w:val="ListBullet"/>
      </w:pPr>
      <w:r>
        <w:t>Field B</w:t>
      </w:r>
    </w:p>
    <w:p>
      <w:pPr>
        <w:pStyle w:val="ListBullet"/>
      </w:pPr>
      <w:r>
        <w:t>Both will always be the same</w:t>
      </w:r>
    </w:p>
    <w:p>
      <w:pPr>
        <w:pStyle w:val="ListBullet"/>
      </w:pPr>
      <w:r>
        <w:t>I need more information</w:t>
      </w:r>
    </w:p>
    <w:p>
      <w:pPr>
        <w:pStyle w:val="Heading2"/>
      </w:pPr>
      <w:r>
        <w:t>Tara Feedback</w:t>
      </w:r>
    </w:p>
    <w:p>
      <w:r>
        <w:rPr>
          <w:b/>
        </w:rPr>
        <w:t xml:space="preserve">Correct/Positive: </w:t>
      </w:r>
      <w:r>
        <w:t>Your prediction is based on an important idea: plant growth depends on the conditions surrounding the plant, including the soil.</w:t>
      </w:r>
    </w:p>
    <w:p>
      <w:r>
        <w:rPr>
          <w:b/>
        </w:rPr>
        <w:t xml:space="preserve">Incorrect/Alternative: </w:t>
      </w:r>
      <w:r>
        <w:t>Let's keep investigating the conditions around the plants before deciding.</w:t>
      </w:r>
    </w:p>
    <w:p>
      <w:pPr>
        <w:pStyle w:val="Heading1"/>
      </w:pPr>
      <w:r>
        <w:t>MINI CHALLENGE — BECOME THE FARMER</w:t>
      </w:r>
    </w:p>
    <w:p>
      <w:r>
        <w:t>You’ve learned the basics. Now let’s see whether you can use them.</w:t>
      </w:r>
    </w:p>
    <w:p>
      <w:r>
        <w:rPr>
          <w:b/>
        </w:rPr>
        <w:t xml:space="preserve">Challenge 1: </w:t>
      </w:r>
      <w:r>
        <w:t>A farmer says: ‘My plants are getting water, so the soil doesn't matter.’ What would you tell them?</w:t>
      </w:r>
    </w:p>
    <w:p>
      <w:r>
        <w:rPr>
          <w:b/>
        </w:rPr>
        <w:t xml:space="preserve">Input: </w:t>
      </w:r>
      <w:r>
        <w:t>Write your response...</w:t>
      </w:r>
    </w:p>
    <w:p>
      <w:r>
        <w:rPr>
          <w:b/>
        </w:rPr>
        <w:t xml:space="preserve">Challenge 2: </w:t>
      </w:r>
      <w:r>
        <w:t>A farmer notices poor plant growth. Should they immediately assume that lack of water is the only problem?</w:t>
      </w:r>
    </w:p>
    <w:p>
      <w:pPr>
        <w:pStyle w:val="ListBullet"/>
      </w:pPr>
      <w:r>
        <w:t>Yes</w:t>
      </w:r>
    </w:p>
    <w:p>
      <w:pPr>
        <w:pStyle w:val="ListBullet"/>
      </w:pPr>
      <w:r>
        <w:t>No</w:t>
      </w:r>
    </w:p>
    <w:p>
      <w:r>
        <w:rPr>
          <w:b/>
        </w:rPr>
        <w:t xml:space="preserve">Challenge 3: </w:t>
      </w:r>
      <w:r>
        <w:t>Explain in one sentence why soil matters to plants.</w:t>
      </w:r>
    </w:p>
    <w:p>
      <w:r>
        <w:rPr>
          <w:b/>
        </w:rPr>
        <w:t xml:space="preserve">Input: </w:t>
      </w:r>
      <w:r>
        <w:t>Your answer...</w:t>
      </w:r>
    </w:p>
    <w:p>
      <w:pPr>
        <w:pStyle w:val="Heading1"/>
      </w:pPr>
      <w:r>
        <w:t>FINAL REFLECTION</w:t>
      </w:r>
    </w:p>
    <w:p>
      <w:r>
        <w:t>Tara: “Before we finish, think back to the beginning. You saw weak plants and wondered what was wrong. Now you know that looking only at the plant isn't always enough. Sometimes, we need to look beneath the surface.”</w:t>
      </w:r>
    </w:p>
    <w:p>
      <w:r>
        <w:rPr>
          <w:b/>
        </w:rPr>
        <w:t xml:space="preserve">Popup Question: </w:t>
      </w:r>
      <w:r>
        <w:t>What is the most important thing you learned from this lesson?</w:t>
      </w:r>
    </w:p>
    <w:p>
      <w:r>
        <w:rPr>
          <w:b/>
        </w:rPr>
        <w:t xml:space="preserve">Input: </w:t>
      </w:r>
      <w:r>
        <w:t>Share your thought...</w:t>
      </w:r>
    </w:p>
    <w:p>
      <w:r>
        <w:rPr>
          <w:b/>
        </w:rPr>
        <w:t xml:space="preserve">CTA: </w:t>
      </w:r>
      <w:r>
        <w:t>CONTINUE</w:t>
      </w:r>
    </w:p>
    <w:p>
      <w:pPr>
        <w:pStyle w:val="Heading1"/>
      </w:pPr>
      <w:r>
        <w:t>QUICK KNOWLEDGE CHECK</w:t>
      </w:r>
    </w:p>
    <w:p>
      <w:r>
        <w:rPr>
          <w:b/>
        </w:rPr>
        <w:t xml:space="preserve">Question: </w:t>
      </w:r>
      <w:r>
        <w:t>1. Why is soil important for plants?</w:t>
      </w:r>
    </w:p>
    <w:p>
      <w:pPr>
        <w:pStyle w:val="ListBullet"/>
      </w:pPr>
      <w:r>
        <w:t>A. It only provides colour to the field.</w:t>
      </w:r>
    </w:p>
    <w:p>
      <w:pPr>
        <w:pStyle w:val="ListBullet"/>
      </w:pPr>
      <w:r>
        <w:t>B. It provides an environment that supports roots, water, nutrients and plant growth.</w:t>
      </w:r>
    </w:p>
    <w:p>
      <w:pPr>
        <w:pStyle w:val="ListBullet"/>
      </w:pPr>
      <w:r>
        <w:t>C. It replaces sunlight.</w:t>
      </w:r>
    </w:p>
    <w:p>
      <w:pPr>
        <w:pStyle w:val="ListBullet"/>
      </w:pPr>
      <w:r>
        <w:t>D. It prevents all plant diseases.</w:t>
      </w:r>
    </w:p>
    <w:p>
      <w:r>
        <w:rPr>
          <w:b/>
        </w:rPr>
        <w:t xml:space="preserve">Answer: </w:t>
      </w:r>
      <w:r>
        <w:t>Correct: B</w:t>
      </w:r>
    </w:p>
    <w:p>
      <w:r>
        <w:rPr>
          <w:b/>
        </w:rPr>
        <w:t xml:space="preserve">Question: </w:t>
      </w:r>
      <w:r>
        <w:t>2. What is organic matter?</w:t>
      </w:r>
    </w:p>
    <w:p>
      <w:pPr>
        <w:pStyle w:val="ListBullet"/>
      </w:pPr>
      <w:r>
        <w:t>A. Artificial fertilizer only</w:t>
      </w:r>
    </w:p>
    <w:p>
      <w:pPr>
        <w:pStyle w:val="ListBullet"/>
      </w:pPr>
      <w:r>
        <w:t>B. Material from living or once-living organisms that becomes part of soil as it decomposes</w:t>
      </w:r>
    </w:p>
    <w:p>
      <w:pPr>
        <w:pStyle w:val="ListBullet"/>
      </w:pPr>
      <w:r>
        <w:t>C. Pure water</w:t>
      </w:r>
    </w:p>
    <w:p>
      <w:pPr>
        <w:pStyle w:val="ListBullet"/>
      </w:pPr>
      <w:r>
        <w:t>D. Rock particles only</w:t>
      </w:r>
    </w:p>
    <w:p>
      <w:r>
        <w:rPr>
          <w:b/>
        </w:rPr>
        <w:t xml:space="preserve">Answer: </w:t>
      </w:r>
      <w:r>
        <w:t>Correct: B</w:t>
      </w:r>
    </w:p>
    <w:p>
      <w:r>
        <w:rPr>
          <w:b/>
        </w:rPr>
        <w:t xml:space="preserve">Question: </w:t>
      </w:r>
      <w:r>
        <w:t>3. Which approach is better when a plant is growing poorly?</w:t>
      </w:r>
    </w:p>
    <w:p>
      <w:pPr>
        <w:pStyle w:val="ListBullet"/>
      </w:pPr>
      <w:r>
        <w:t>A. Immediately assume one cause.</w:t>
      </w:r>
    </w:p>
    <w:p>
      <w:pPr>
        <w:pStyle w:val="ListBullet"/>
      </w:pPr>
      <w:r>
        <w:t>B. Ignore the soil.</w:t>
      </w:r>
    </w:p>
    <w:p>
      <w:pPr>
        <w:pStyle w:val="ListBullet"/>
      </w:pPr>
      <w:r>
        <w:t>C. Investigate the conditions affecting the plant.</w:t>
      </w:r>
    </w:p>
    <w:p>
      <w:pPr>
        <w:pStyle w:val="ListBullet"/>
      </w:pPr>
      <w:r>
        <w:t>D. Always add more water.</w:t>
      </w:r>
    </w:p>
    <w:p>
      <w:r>
        <w:rPr>
          <w:b/>
        </w:rPr>
        <w:t xml:space="preserve">Answer: </w:t>
      </w:r>
      <w:r>
        <w:t>Correct: C</w:t>
      </w:r>
    </w:p>
    <w:p>
      <w:pPr>
        <w:pStyle w:val="Heading1"/>
      </w:pPr>
      <w:r>
        <w:t>LEVEL COMPLETION</w:t>
      </w:r>
    </w:p>
    <w:p>
      <w:r>
        <w:rPr>
          <w:b/>
        </w:rPr>
        <w:t xml:space="preserve">Tara: </w:t>
      </w:r>
      <w:r>
        <w:t>“You did it! 🌱 You started by looking at the plant. Then you looked beneath the surface. Now you understand why soil is such an important part of the farming ecosystem.”</w:t>
      </w:r>
    </w:p>
    <w:p>
      <w:r>
        <w:rPr>
          <w:b/>
        </w:rPr>
        <w:t xml:space="preserve">Reward UI: </w:t>
      </w:r>
      <w:r>
        <w:t>+90 XP</w:t>
      </w:r>
    </w:p>
    <w:p>
      <w:r>
        <w:rPr>
          <w:b/>
        </w:rPr>
        <w:t xml:space="preserve">Badge Unlocked: </w:t>
      </w:r>
      <w:r>
        <w:t>🌱 SOIL EXPLORER</w:t>
      </w:r>
    </w:p>
    <w:p>
      <w:r>
        <w:rPr>
          <w:b/>
        </w:rPr>
        <w:t xml:space="preserve">Progress: </w:t>
      </w:r>
      <w:r>
        <w:t>LEVEL 1 COMPLETE ✓</w:t>
      </w:r>
    </w:p>
    <w:p>
      <w:r>
        <w:rPr>
          <w:b/>
        </w:rPr>
        <w:t xml:space="preserve">Button: </w:t>
      </w:r>
      <w:r>
        <w:t>CONTINUE TO LEVEL 2 →</w:t>
      </w:r>
    </w:p>
    <w:p>
      <w:pPr>
        <w:pStyle w:val="Heading1"/>
      </w:pPr>
      <w:r>
        <w:t>UI INTERACTION TYPES USED</w:t>
      </w:r>
    </w:p>
    <w:p>
      <w:pPr>
        <w:pStyle w:val="ListBullet"/>
      </w:pPr>
      <w:r>
        <w:t>What’s your POV? — Understand learner thinking</w:t>
      </w:r>
    </w:p>
    <w:p>
      <w:pPr>
        <w:pStyle w:val="ListBullet"/>
      </w:pPr>
      <w:r>
        <w:t>What do you think? — Prediction</w:t>
      </w:r>
    </w:p>
    <w:p>
      <w:pPr>
        <w:pStyle w:val="ListBullet"/>
      </w:pPr>
      <w:r>
        <w:t>Explain this term — Concept understanding</w:t>
      </w:r>
    </w:p>
    <w:p>
      <w:pPr>
        <w:pStyle w:val="ListBullet"/>
      </w:pPr>
      <w:r>
        <w:t>What would you do? — Decision-making</w:t>
      </w:r>
    </w:p>
    <w:p>
      <w:pPr>
        <w:pStyle w:val="ListBullet"/>
      </w:pPr>
      <w:r>
        <w:t>Choose the best action — Practical application</w:t>
      </w:r>
    </w:p>
    <w:p>
      <w:pPr>
        <w:pStyle w:val="ListBullet"/>
      </w:pPr>
      <w:r>
        <w:t>Spot the idea — Knowledge check</w:t>
      </w:r>
    </w:p>
    <w:p>
      <w:pPr>
        <w:pStyle w:val="ListBullet"/>
      </w:pPr>
      <w:r>
        <w:t>Match the concepts — Association</w:t>
      </w:r>
    </w:p>
    <w:p>
      <w:pPr>
        <w:pStyle w:val="ListBullet"/>
      </w:pPr>
      <w:r>
        <w:t>Make your prediction — Reasoning</w:t>
      </w:r>
    </w:p>
    <w:p>
      <w:pPr>
        <w:pStyle w:val="ListBullet"/>
      </w:pPr>
      <w:r>
        <w:t>Mini Challenge — Application</w:t>
      </w:r>
    </w:p>
    <w:p>
      <w:pPr>
        <w:pStyle w:val="ListBullet"/>
      </w:pPr>
      <w:r>
        <w:t>Final Reflection — Learner reflection</w:t>
      </w:r>
    </w:p>
    <w:p>
      <w:pPr>
        <w:pStyle w:val="ListBullet"/>
      </w:pPr>
      <w:r>
        <w:t>Quick Knowledge Check — Assessment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